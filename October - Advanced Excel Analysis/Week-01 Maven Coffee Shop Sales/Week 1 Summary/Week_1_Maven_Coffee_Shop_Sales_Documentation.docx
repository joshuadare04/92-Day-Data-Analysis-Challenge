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92-Day Data Analysis Challenge</w:t>
      </w:r>
    </w:p>
    <w:p>
      <w:pPr>
        <w:jc w:val="center"/>
      </w:pPr>
      <w:r>
        <w:rPr>
          <w:b/>
          <w:sz w:val="28"/>
        </w:rPr>
        <w:t>Week 1 — Maven Coffee Shop Sales Analysis</w:t>
      </w:r>
    </w:p>
    <w:p>
      <w:pPr>
        <w:jc w:val="center"/>
      </w:pPr>
      <w:r>
        <w:rPr>
          <w:i/>
        </w:rPr>
        <w:t>Day 1–7 Documentation | Advanced Excel</w:t>
      </w:r>
    </w:p>
    <w:p>
      <w:pPr>
        <w:pStyle w:val="Heading1"/>
      </w:pPr>
      <w:r>
        <w:t>Project Overview</w:t>
      </w:r>
    </w:p>
    <w:p>
      <w:r>
        <w:t>This project is Week 1 of my 92-Day Data Analysis Challenge. The objective was to analyze the Maven Coffee Shop Sales dataset using Microsoft Excel, progressing from data preparation and exploratory analysis through business, product, pricing and time analysis, and finally presenting the findings in an Excel dashboard.</w:t>
      </w:r>
    </w:p>
    <w:p>
      <w:pPr>
        <w:pStyle w:val="Heading1"/>
      </w:pPr>
      <w:r>
        <w:t>Dataset &amp; Overall Performance</w:t>
      </w:r>
    </w:p>
    <w:p>
      <w:pPr>
        <w:pStyle w:val="ListBullet"/>
      </w:pPr>
      <w:r>
        <w:t>Total Sales: $698,812.33</w:t>
      </w:r>
    </w:p>
    <w:p>
      <w:pPr>
        <w:pStyle w:val="ListBullet"/>
      </w:pPr>
      <w:r>
        <w:t>Total Transactions: 149,116</w:t>
      </w:r>
    </w:p>
    <w:p>
      <w:pPr>
        <w:pStyle w:val="ListBullet"/>
      </w:pPr>
      <w:r>
        <w:t>Total Quantity Sold: 214,470</w:t>
      </w:r>
    </w:p>
    <w:p>
      <w:pPr>
        <w:pStyle w:val="ListBullet"/>
      </w:pPr>
      <w:r>
        <w:t>Average Transaction Value: $4.69</w:t>
      </w:r>
    </w:p>
    <w:p>
      <w:pPr>
        <w:pStyle w:val="ListBullet"/>
      </w:pPr>
      <w:r>
        <w:t>Product Types: 29</w:t>
      </w:r>
    </w:p>
    <w:p>
      <w:pPr>
        <w:pStyle w:val="ListBullet"/>
      </w:pPr>
      <w:r>
        <w:t>Store Locations: 3</w:t>
      </w:r>
    </w:p>
    <w:p>
      <w:pPr>
        <w:pStyle w:val="Heading1"/>
      </w:pPr>
      <w:r>
        <w:t>Day 1 — Setup &amp; Baseline</w:t>
      </w:r>
    </w:p>
    <w:p>
      <w:r>
        <w:t>Created the Excel Table tbl_Sales and added a calculated Sales column using Transaction Quantity × Unit Price. Established the baseline KPIs: $698,812.33 in sales, 149,116 transactions, 214,470 items sold and a $4.69 average transaction value.</w:t>
      </w:r>
    </w:p>
    <w:p>
      <w:pPr>
        <w:pStyle w:val="Heading1"/>
      </w:pPr>
      <w:r>
        <w:t>Day 2 — Business Analysis</w:t>
      </w:r>
    </w:p>
    <w:p>
      <w:r>
        <w:t>Analyzed sales by store, category and month.</w:t>
      </w:r>
    </w:p>
    <w:p>
      <w:pPr>
        <w:pStyle w:val="ListBullet"/>
      </w:pPr>
      <w:r>
        <w:t>Hell's Kitchen — $236,511.17</w:t>
      </w:r>
    </w:p>
    <w:p>
      <w:pPr>
        <w:pStyle w:val="ListBullet"/>
      </w:pPr>
      <w:r>
        <w:t>Astoria — $232,243.91</w:t>
      </w:r>
    </w:p>
    <w:p>
      <w:pPr>
        <w:pStyle w:val="ListBullet"/>
      </w:pPr>
      <w:r>
        <w:t>Lower Manhattan — $230,057.25</w:t>
      </w:r>
    </w:p>
    <w:p>
      <w:pPr>
        <w:pStyle w:val="ListBullet"/>
      </w:pPr>
      <w:r>
        <w:t>Coffee — $269,952.45 (38.63%)</w:t>
      </w:r>
    </w:p>
    <w:p>
      <w:pPr>
        <w:pStyle w:val="ListBullet"/>
      </w:pPr>
      <w:r>
        <w:t>Tea — $196,405.95 (28.11%)</w:t>
      </w:r>
    </w:p>
    <w:p>
      <w:pPr>
        <w:pStyle w:val="ListBullet"/>
      </w:pPr>
      <w:r>
        <w:t>Coffee + Tea — $466,358.40 (66.74%)</w:t>
      </w:r>
    </w:p>
    <w:p>
      <w:pPr>
        <w:pStyle w:val="ListBullet"/>
      </w:pPr>
      <w:r>
        <w:t>January — $81,677.74</w:t>
      </w:r>
    </w:p>
    <w:p>
      <w:pPr>
        <w:pStyle w:val="ListBullet"/>
      </w:pPr>
      <w:r>
        <w:t>February — $76,145.19</w:t>
      </w:r>
    </w:p>
    <w:p>
      <w:pPr>
        <w:pStyle w:val="ListBullet"/>
      </w:pPr>
      <w:r>
        <w:t>March — $98,834.68</w:t>
      </w:r>
    </w:p>
    <w:p>
      <w:pPr>
        <w:pStyle w:val="ListBullet"/>
      </w:pPr>
      <w:r>
        <w:t>April — $118,941.08</w:t>
      </w:r>
    </w:p>
    <w:p>
      <w:pPr>
        <w:pStyle w:val="ListBullet"/>
      </w:pPr>
      <w:r>
        <w:t>May — $156,727.76</w:t>
      </w:r>
    </w:p>
    <w:p>
      <w:pPr>
        <w:pStyle w:val="ListBullet"/>
      </w:pPr>
      <w:r>
        <w:t>June — $166,485.88</w:t>
      </w:r>
    </w:p>
    <w:p>
      <w:r>
        <w:t>June was the strongest month and February was the lowest. Sales increased consistently from February through June.</w:t>
      </w:r>
    </w:p>
    <w:p>
      <w:pPr>
        <w:pStyle w:val="Heading1"/>
      </w:pPr>
      <w:r>
        <w:t>Day 3 — Product Analysis</w:t>
      </w:r>
    </w:p>
    <w:p>
      <w:r>
        <w:t>Compared product-level sales, quantity sold, sales rank, quantity rank and rank differences across 29 product types.</w:t>
      </w:r>
    </w:p>
    <w:p>
      <w:pPr>
        <w:pStyle w:val="ListBullet"/>
      </w:pPr>
      <w:r>
        <w:t>Top sales: Barista Espresso, Brewed Chai Tea, Hot Chocolate, Gourmet Brewed Coffee, Brewed Black Tea.</w:t>
      </w:r>
    </w:p>
    <w:p>
      <w:pPr>
        <w:pStyle w:val="ListBullet"/>
      </w:pPr>
      <w:r>
        <w:t>Top quantity: Brewed Chai Tea (26,250), Gourmet Brewed Coffee (25,973), Barista Espresso (24,943), Brewed Black Tea (17,463), Hot Chocolate (17,457).</w:t>
      </w:r>
    </w:p>
    <w:p>
      <w:r>
        <w:t>Revenue and volume rankings were not always identical: Barista Espresso ranked first by sales while Brewed Chai Tea ranked first by quantity.</w:t>
      </w:r>
    </w:p>
    <w:p>
      <w:pPr>
        <w:pStyle w:val="Heading1"/>
      </w:pPr>
      <w:r>
        <w:t>Day 4 — Pricing &amp; Performance</w:t>
      </w:r>
    </w:p>
    <w:p>
      <w:r>
        <w:t>Analyzed average selling price, price rank, sales-versus-price rank, performance classification and rank gaps.</w:t>
      </w:r>
    </w:p>
    <w:p>
      <w:pPr>
        <w:pStyle w:val="ListBullet"/>
      </w:pPr>
      <w:r>
        <w:t>Strong in Sales &amp; Volume — 10 products</w:t>
      </w:r>
    </w:p>
    <w:p>
      <w:pPr>
        <w:pStyle w:val="ListBullet"/>
      </w:pPr>
      <w:r>
        <w:t>Weak in Sales &amp; Volume — 19 products</w:t>
      </w:r>
    </w:p>
    <w:p>
      <w:pPr>
        <w:pStyle w:val="ListBullet"/>
      </w:pPr>
      <w:r>
        <w:t>Mixed Performance — 0 products</w:t>
      </w:r>
    </w:p>
    <w:p>
      <w:pPr>
        <w:pStyle w:val="ListBullet"/>
      </w:pPr>
      <w:r>
        <w:t>Largest rank gap — 11 positions</w:t>
      </w:r>
    </w:p>
    <w:p>
      <w:pPr>
        <w:pStyle w:val="Heading1"/>
      </w:pPr>
      <w:r>
        <w:t>Day 5 — Time Analysis</w:t>
      </w:r>
    </w:p>
    <w:p>
      <w:r>
        <w:t>Analyzed sales and transactions by day of week and hour, plus average transaction value by hour.</w:t>
      </w:r>
    </w:p>
    <w:p>
      <w:pPr>
        <w:pStyle w:val="ListBullet"/>
      </w:pPr>
      <w:r>
        <w:t>Highest daily sales: Monday — $101,677.28</w:t>
      </w:r>
    </w:p>
    <w:p>
      <w:pPr>
        <w:pStyle w:val="ListBullet"/>
      </w:pPr>
      <w:r>
        <w:t>Lowest daily sales: Saturday — $96,894.48</w:t>
      </w:r>
    </w:p>
    <w:p>
      <w:pPr>
        <w:pStyle w:val="ListBullet"/>
      </w:pPr>
      <w:r>
        <w:t>Highest daily transactions: Friday — 21,701</w:t>
      </w:r>
    </w:p>
    <w:p>
      <w:pPr>
        <w:pStyle w:val="ListBullet"/>
      </w:pPr>
      <w:r>
        <w:t>Lowest daily transactions: Saturday — 20,510</w:t>
      </w:r>
    </w:p>
    <w:p>
      <w:pPr>
        <w:pStyle w:val="ListBullet"/>
      </w:pPr>
      <w:r>
        <w:t>Peak sales hour: 10 AM — $88,673.39</w:t>
      </w:r>
    </w:p>
    <w:p>
      <w:pPr>
        <w:pStyle w:val="ListBullet"/>
      </w:pPr>
      <w:r>
        <w:t>Peak transaction hour: 10 AM — 18,545</w:t>
      </w:r>
    </w:p>
    <w:p>
      <w:pPr>
        <w:pStyle w:val="ListBullet"/>
      </w:pPr>
      <w:r>
        <w:t>Highest hourly ATV: 8 PM — $4.87</w:t>
      </w:r>
    </w:p>
    <w:p>
      <w:pPr>
        <w:pStyle w:val="ListBullet"/>
      </w:pPr>
      <w:r>
        <w:t>Lowest hourly ATV: 4 PM — $4.52</w:t>
      </w:r>
    </w:p>
    <w:p>
      <w:pPr>
        <w:pStyle w:val="ListBullet"/>
      </w:pPr>
      <w:r>
        <w:t>Strongest three-hour period: 8–10 AM — $256,542.79</w:t>
      </w:r>
    </w:p>
    <w:p>
      <w:r>
        <w:t>The 8–10 AM period generated approximately 36.7% of total sales. The 8 PM ATV should be interpreted carefully because only 603 transactions occurred during that hour.</w:t>
      </w:r>
    </w:p>
    <w:p>
      <w:pPr>
        <w:pStyle w:val="Heading1"/>
      </w:pPr>
      <w:r>
        <w:t>Day 6 — Dashboard Development</w:t>
      </w:r>
    </w:p>
    <w:p>
      <w:r>
        <w:t>Converted the analysis from Days 1–5 into a dedicated Excel Dashboard.</w:t>
      </w:r>
    </w:p>
    <w:p>
      <w:pPr>
        <w:pStyle w:val="ListBullet"/>
      </w:pPr>
      <w:r>
        <w:t>Four KPI cards: Total Sales, Transactions, Quantity Sold and Average Transaction Value</w:t>
      </w:r>
    </w:p>
    <w:p>
      <w:pPr>
        <w:pStyle w:val="ListBullet"/>
      </w:pPr>
      <w:r>
        <w:t>Monthly Sales Trend</w:t>
      </w:r>
    </w:p>
    <w:p>
      <w:pPr>
        <w:pStyle w:val="ListBullet"/>
      </w:pPr>
      <w:r>
        <w:t>Sales by Category</w:t>
      </w:r>
    </w:p>
    <w:p>
      <w:pPr>
        <w:pStyle w:val="ListBullet"/>
      </w:pPr>
      <w:r>
        <w:t>Sales by Store</w:t>
      </w:r>
    </w:p>
    <w:p>
      <w:pPr>
        <w:pStyle w:val="ListBullet"/>
      </w:pPr>
      <w:r>
        <w:t>Sales by Day of Week</w:t>
      </w:r>
    </w:p>
    <w:p>
      <w:pPr>
        <w:pStyle w:val="ListBullet"/>
      </w:pPr>
      <w:r>
        <w:t>Sales by Hour</w:t>
      </w:r>
    </w:p>
    <w:p>
      <w:pPr>
        <w:pStyle w:val="ListBullet"/>
      </w:pPr>
      <w:r>
        <w:t>Top 5 Products by Sales</w:t>
      </w:r>
    </w:p>
    <w:p>
      <w:r>
        <w:t>The dashboard was formatted to provide a clear visual summary while keeping supporting calculations away from the main presentation area.</w:t>
      </w:r>
    </w:p>
    <w:p>
      <w:pPr>
        <w:pStyle w:val="Heading1"/>
      </w:pPr>
      <w:r>
        <w:t>Day 7 — Final Insights &amp; Recommendations</w:t>
      </w:r>
    </w:p>
    <w:p>
      <w:pPr>
        <w:pStyle w:val="Heading2"/>
      </w:pPr>
      <w:r>
        <w:t>Key Insights</w:t>
      </w:r>
    </w:p>
    <w:p>
      <w:pPr>
        <w:pStyle w:val="ListBullet"/>
      </w:pPr>
      <w:r>
        <w:t>Coffee and Tea accounted for 66.74% of total sales.</w:t>
      </w:r>
    </w:p>
    <w:p>
      <w:pPr>
        <w:pStyle w:val="ListBullet"/>
      </w:pPr>
      <w:r>
        <w:t>June was the strongest month at $166,485.88.</w:t>
      </w:r>
    </w:p>
    <w:p>
      <w:pPr>
        <w:pStyle w:val="ListBullet"/>
      </w:pPr>
      <w:r>
        <w:t>Hell's Kitchen recorded the highest store sales at $236,511.17, although the three stores performed relatively closely.</w:t>
      </w:r>
    </w:p>
    <w:p>
      <w:pPr>
        <w:pStyle w:val="ListBullet"/>
      </w:pPr>
      <w:r>
        <w:t>Barista Espresso ranked first by sales, while Brewed Chai Tea ranked first by quantity sold.</w:t>
      </w:r>
    </w:p>
    <w:p>
      <w:pPr>
        <w:pStyle w:val="ListBullet"/>
      </w:pPr>
      <w:r>
        <w:t>10 AM was the strongest individual hour for both sales and transaction volume.</w:t>
      </w:r>
    </w:p>
    <w:p>
      <w:pPr>
        <w:pStyle w:val="ListBullet"/>
      </w:pPr>
      <w:r>
        <w:t>8–10 AM generated $256,542.79, the strongest three-hour sales window.</w:t>
      </w:r>
    </w:p>
    <w:p>
      <w:pPr>
        <w:pStyle w:val="ListBullet"/>
      </w:pPr>
      <w:r>
        <w:t>8 PM had the highest hourly ATV ($4.87), while 4 PM had the lowest ($4.52).</w:t>
      </w:r>
    </w:p>
    <w:p>
      <w:pPr>
        <w:pStyle w:val="Heading2"/>
      </w:pPr>
      <w:r>
        <w:t>Business Recommendations</w:t>
      </w:r>
    </w:p>
    <w:p>
      <w:r>
        <w:rPr>
          <w:b/>
        </w:rPr>
        <w:t xml:space="preserve">Prioritize Coffee and Tea: </w:t>
      </w:r>
      <w:r>
        <w:t>These categories generated 66.74% of total sales, so inventory availability and promotions should continue to prioritize them.</w:t>
      </w:r>
    </w:p>
    <w:p>
      <w:r>
        <w:rPr>
          <w:b/>
        </w:rPr>
        <w:t xml:space="preserve">Prepare for the Morning Peak: </w:t>
      </w:r>
      <w:r>
        <w:t>The 8–10 AM period was the strongest three-hour window. Staffing, inventory and service capacity should be planned accordingly.</w:t>
      </w:r>
    </w:p>
    <w:p>
      <w:r>
        <w:rPr>
          <w:b/>
        </w:rPr>
        <w:t xml:space="preserve">Monitor High-Performing Products: </w:t>
      </w:r>
      <w:r>
        <w:t>Barista Espresso and Brewed Chai Tea should be monitored closely for availability and potential product-bundling opportunities.</w:t>
      </w:r>
    </w:p>
    <w:p>
      <w:r>
        <w:rPr>
          <w:b/>
        </w:rPr>
        <w:t xml:space="preserve">Investigate the Monthly Growth: </w:t>
      </w:r>
      <w:r>
        <w:t>The strong increase from February through June should be examined further to identify whether seasonality, customer growth, marketing or other factors contributed.</w:t>
      </w:r>
    </w:p>
    <w:p>
      <w:r>
        <w:rPr>
          <w:b/>
        </w:rPr>
        <w:t xml:space="preserve">Maintain Balanced Store Performance: </w:t>
      </w:r>
      <w:r>
        <w:t>Because the three stores generated relatively similar revenue, improvement should be monitored across all locations.</w:t>
      </w:r>
    </w:p>
    <w:p>
      <w:r>
        <w:rPr>
          <w:b/>
        </w:rPr>
        <w:t xml:space="preserve">Investigate Lower-Value Periods: </w:t>
      </w:r>
      <w:r>
        <w:t>Lower average transaction values during some afternoon hours could be explored for possible upselling or targeted promotional opportunities.</w:t>
      </w:r>
    </w:p>
    <w:p>
      <w:pPr>
        <w:pStyle w:val="Heading1"/>
      </w:pPr>
      <w:r>
        <w:t>Skills Practiced</w:t>
      </w:r>
    </w:p>
    <w:p>
      <w:pPr>
        <w:pStyle w:val="ListBullet"/>
      </w:pPr>
      <w:r>
        <w:t>Data cleaning and organization</w:t>
      </w:r>
    </w:p>
    <w:p>
      <w:pPr>
        <w:pStyle w:val="ListBullet"/>
      </w:pPr>
      <w:r>
        <w:t>Excel Tables and structured references</w:t>
      </w:r>
    </w:p>
    <w:p>
      <w:pPr>
        <w:pStyle w:val="ListBullet"/>
      </w:pPr>
      <w:r>
        <w:t>Calculated columns</w:t>
      </w:r>
    </w:p>
    <w:p>
      <w:pPr>
        <w:pStyle w:val="ListBullet"/>
      </w:pPr>
      <w:r>
        <w:t>SUMIFS and COUNTIFS</w:t>
      </w:r>
    </w:p>
    <w:p>
      <w:pPr>
        <w:pStyle w:val="ListBullet"/>
      </w:pPr>
      <w:r>
        <w:t>Ranking and comparative analysis</w:t>
      </w:r>
    </w:p>
    <w:p>
      <w:pPr>
        <w:pStyle w:val="ListBullet"/>
      </w:pPr>
      <w:r>
        <w:t>Pricing and performance analysis</w:t>
      </w:r>
    </w:p>
    <w:p>
      <w:pPr>
        <w:pStyle w:val="ListBullet"/>
      </w:pPr>
      <w:r>
        <w:t>Time-based analysis</w:t>
      </w:r>
    </w:p>
    <w:p>
      <w:pPr>
        <w:pStyle w:val="ListBullet"/>
      </w:pPr>
      <w:r>
        <w:t>KPI design</w:t>
      </w:r>
    </w:p>
    <w:p>
      <w:pPr>
        <w:pStyle w:val="ListBullet"/>
      </w:pPr>
      <w:r>
        <w:t>Data visualization and chart formatting</w:t>
      </w:r>
    </w:p>
    <w:p>
      <w:pPr>
        <w:pStyle w:val="ListBullet"/>
      </w:pPr>
      <w:r>
        <w:t>Dashboard development</w:t>
      </w:r>
    </w:p>
    <w:p>
      <w:pPr>
        <w:pStyle w:val="ListBullet"/>
      </w:pPr>
      <w:r>
        <w:t>Business insight generation and recommendations</w:t>
      </w:r>
    </w:p>
    <w:p>
      <w:pPr>
        <w:pStyle w:val="Heading1"/>
      </w:pPr>
      <w:r>
        <w:t>Week 1 Conclusion</w:t>
      </w:r>
    </w:p>
    <w:p>
      <w:r>
        <w:t>The Maven Coffee Shop Sales project provided an opportunity to move beyond calculating numbers and focus on what the numbers mean from a business perspective. Across seven days, the project progressed from data preparation to business, product, pricing and time analysis, and finally to dashboard development and recommendations. The key lesson from Week 1 was that analysis is not only about finding numbers; it is about identifying patterns, understanding their significance and communicating them clearly enough to support better decisions.</w:t>
      </w:r>
    </w:p>
    <w:p>
      <w:r>
        <w:rPr>
          <w:b/>
        </w:rPr>
        <w:t>Week 1 of the 92-Day Data Analysis Challenge is complete.</w:t>
      </w:r>
    </w:p>
    <w:p>
      <w:pPr>
        <w:pStyle w:val="Heading1"/>
      </w:pPr>
      <w:r>
        <w:t>Week 1 Portfolio Contents</w:t>
      </w:r>
    </w:p>
    <w:p>
      <w:pPr>
        <w:pStyle w:val="ListBullet"/>
      </w:pPr>
      <w:r>
        <w:t>Excel workbook containing Raw Data, Clean Data, Analysis, Analysis 2 and Dashboard sheets</w:t>
      </w:r>
    </w:p>
    <w:p>
      <w:pPr>
        <w:pStyle w:val="ListBullet"/>
      </w:pPr>
      <w:r>
        <w:t>Daily documentation for Days 1–7</w:t>
      </w:r>
    </w:p>
    <w:p>
      <w:pPr>
        <w:pStyle w:val="ListBullet"/>
      </w:pPr>
      <w:r>
        <w:t>Final dashboard screenshots</w:t>
      </w:r>
    </w:p>
    <w:p>
      <w:pPr>
        <w:pStyle w:val="ListBullet"/>
      </w:pPr>
      <w:r>
        <w:t>GitHub README summarizing the project, methodology, findings and recommendations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